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jc w:val="center"/>
      </w:pPr>
      <w:r>
        <w:rPr>
          <w:rFonts w:ascii="Aptos" w:hAnsi="Aptos"/>
        </w:rPr>
        <w:t>UNIVERSIDAD TECNOLOGICA DE MINERAL DE LA REFORMA</w:t>
      </w:r>
    </w:p>
    <w:p>
      <w:pPr>
        <w:jc w:val="center"/>
      </w:pPr>
      <w:r>
        <w:rPr>
          <w:rFonts w:ascii="Aptos" w:hAnsi="Aptos"/>
          <w:b/>
          <w:color w:val="153D38"/>
          <w:sz w:val="60"/>
        </w:rPr>
        <w:t>RadioHuasteca</w:t>
      </w:r>
    </w:p>
    <w:p>
      <w:pPr>
        <w:jc w:val="center"/>
      </w:pPr>
      <w:r>
        <w:rPr>
          <w:rFonts w:ascii="Aptos" w:hAnsi="Aptos"/>
        </w:rPr>
        <w:t>Lo que hicimos en el Sprint 1</w:t>
      </w:r>
    </w:p>
    <w:p>
      <w:pPr>
        <w:jc w:val="center"/>
      </w:pPr>
      <w:r>
        <w:rPr>
          <w:rFonts w:ascii="Aptos" w:hAnsi="Aptos"/>
        </w:rPr>
        <w:t>Primera version de Radio Huasteca para nuestra comunidad</w:t>
      </w:r>
    </w:p>
    <w:p>
      <w:pPr>
        <w:spacing w:after="5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53D3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53D38"/>
                <w:sz w:val="20"/>
              </w:rPr>
              <w:t>RadioHuasteca</w:t>
            </w:r>
          </w:p>
        </w:tc>
      </w:tr>
      <w:tr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Periodo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53D38"/>
                <w:sz w:val="20"/>
              </w:rPr>
              <w:t>Sprint 1</w:t>
            </w:r>
          </w:p>
        </w:tc>
      </w:tr>
      <w:tr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Integrantes del equipo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53D38"/>
                <w:sz w:val="20"/>
              </w:rPr>
              <w:t>Marco Antonio Ruvalcaba Reyes y Erick Angel Tenorio Alcantara</w:t>
            </w:r>
          </w:p>
        </w:tc>
      </w:tr>
      <w:tr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Materia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53D38"/>
                <w:sz w:val="20"/>
              </w:rPr>
              <w:t>Integradora II</w:t>
            </w:r>
          </w:p>
        </w:tc>
      </w:tr>
      <w:tr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Docente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53D38"/>
                <w:sz w:val="20"/>
              </w:rPr>
              <w:t>Mtro. Alfonso Naranjo Anaya</w:t>
            </w:r>
          </w:p>
        </w:tc>
      </w:tr>
    </w:tbl>
    <w:p>
      <w:pPr>
        <w:jc w:val="center"/>
      </w:pPr>
      <w:r>
        <w:rPr>
          <w:rFonts w:ascii="Aptos" w:hAnsi="Aptos"/>
        </w:rPr>
        <w:t>Fecha: 23 de septiembre de 2026</w:t>
      </w:r>
    </w:p>
    <w:p>
      <w:r>
        <w:rPr>
          <w:rFonts w:ascii="Aptos" w:hAnsi="Aptos"/>
        </w:rPr>
        <w:br w:type="page"/>
      </w:r>
    </w:p>
    <w:p>
      <w:pPr>
        <w:pStyle w:val="Heading1"/>
        <w:spacing w:before="300" w:after="120"/>
      </w:pPr>
      <w:r>
        <w:rPr>
          <w:rFonts w:ascii="Aptos" w:hAnsi="Aptos"/>
        </w:rPr>
        <w:t>1. De que trata este documento</w:t>
      </w:r>
    </w:p>
    <w:p>
      <w:pPr>
        <w:spacing w:after="140" w:line="276" w:lineRule="auto"/>
      </w:pPr>
      <w:r>
        <w:rPr>
          <w:rFonts w:ascii="Aptos" w:hAnsi="Aptos"/>
        </w:rPr>
        <w:t>En este documento contamos, de forma sencilla, que hicimos en el primer Sprint de Radio Huasteca y como revisamos que funcionara. La idea es que cualquier integrante del equipo pueda entender que se entrego y que falta por construir.</w:t>
      </w:r>
    </w:p>
    <w:p>
      <w:pPr>
        <w:spacing w:after="140" w:line="276" w:lineRule="auto"/>
      </w:pPr>
      <w:r>
        <w:rPr>
          <w:rFonts w:ascii="Aptos" w:hAnsi="Aptos"/>
        </w:rPr>
        <w:t>Radio Huasteca es una plataforma de radio comunitaria para Santa Ana Hueytlalpan, Hidalgo. Pensamos primero en las personas que la van a usar desde su celular y en que puedan encontrar la informacion sin complicarse, incluso cuando la conexion no sea la mejor.</w:t>
      </w:r>
    </w:p>
    <w:p>
      <w:pPr>
        <w:pStyle w:val="Heading1"/>
        <w:spacing w:before="300" w:after="120"/>
      </w:pPr>
      <w:r>
        <w:rPr>
          <w:rFonts w:ascii="Aptos" w:hAnsi="Aptos"/>
        </w:rPr>
        <w:t>2. Que queriamos lograr</w:t>
      </w:r>
    </w:p>
    <w:p>
      <w:pPr>
        <w:spacing w:after="140" w:line="276" w:lineRule="auto"/>
      </w:pPr>
      <w:r>
        <w:rPr>
          <w:rFonts w:ascii="Aptos" w:hAnsi="Aptos"/>
        </w:rPr>
        <w:t>Crear una primera pantalla de Radio Huasteca que fuera facil de entender, que funcionara en celular y que tuviera un acceso claro al ultimo boletin.</w:t>
      </w:r>
    </w:p>
    <w:p>
      <w:pPr>
        <w:spacing w:after="140" w:line="276" w:lineRule="auto"/>
      </w:pPr>
      <w:r>
        <w:rPr>
          <w:rFonts w:ascii="Aptos" w:hAnsi="Aptos"/>
        </w:rPr>
        <w:t>Al terminar este Sprint debiamos tener una pagina navegable, con la identidad de la radio, sus accesos principales y un reproductor demostrativo. Los avisos, tramites, fonoteca, administracion y participacion ciudadana se dejaron para los siguientes Sprints para no hacer demasiado grande esta primera entrega.</w:t>
      </w:r>
    </w:p>
    <w:p>
      <w:pPr>
        <w:pStyle w:val="Heading1"/>
        <w:spacing w:before="300" w:after="120"/>
      </w:pPr>
      <w:r>
        <w:rPr>
          <w:rFonts w:ascii="Aptos" w:hAnsi="Aptos"/>
        </w:rPr>
        <w:t>3. Lo que incluye esta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Lo que hicimos</w:t>
            </w:r>
          </w:p>
        </w:tc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Como quedo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Pantalla de inicio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La pagina muestra el nombre de la radio, Santa Ana Hueytlalpan y mensajes cortos para saber donde estamos y que se puede hacer.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Menu principal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El menu lleva a Inicio, Boletin y La radio. Cada opcion desplaza a la parte correspondiente de la pagina.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Uso desde celular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La distribucion se acomoda a pantallas pequeñas. El menu se abre y se cierra, y los textos siguen siendo faciles de leer.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Boletin demostrativo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El boton inicia y detiene un audio de demostracion. Tambien muestra si esta listo para escuchar o si ya se esta reproduciendo.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Idiomas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Se agrego el selector ES/HN y se organizaron los textos principales. El Hñähñu queda pendiente de revision con hablantes de la comunidad.</w:t>
            </w:r>
          </w:p>
        </w:tc>
      </w:tr>
    </w:tbl>
    <w:p>
      <w:pPr>
        <w:pStyle w:val="Heading1"/>
        <w:spacing w:before="300" w:after="120"/>
      </w:pPr>
      <w:r>
        <w:rPr>
          <w:rFonts w:ascii="Aptos" w:hAnsi="Aptos"/>
        </w:rPr>
        <w:t>4. Lo que hicimos</w:t>
      </w:r>
    </w:p>
    <w:p>
      <w:pPr>
        <w:pStyle w:val="ListBullet"/>
        <w:spacing w:after="60"/>
      </w:pPr>
      <w:r>
        <w:rPr>
          <w:rFonts w:ascii="Aptos" w:hAnsi="Aptos"/>
        </w:rPr>
        <w:t>Diseñamos la pantalla de inicio con el nombre de Radio Huasteca, la ubicacion de referencia y un espacio visible para el boletin.</w:t>
      </w:r>
    </w:p>
    <w:p>
      <w:pPr>
        <w:pStyle w:val="ListBullet"/>
        <w:spacing w:after="60"/>
      </w:pPr>
      <w:r>
        <w:rPr>
          <w:rFonts w:ascii="Aptos" w:hAnsi="Aptos"/>
        </w:rPr>
        <w:t>Ordenamos el menu con iconos y nombres cortos para que las secciones se reconozcan rapidamente.</w:t>
      </w:r>
    </w:p>
    <w:p>
      <w:pPr>
        <w:pStyle w:val="ListBullet"/>
        <w:spacing w:after="60"/>
      </w:pPr>
      <w:r>
        <w:rPr>
          <w:rFonts w:ascii="Aptos" w:hAnsi="Aptos"/>
        </w:rPr>
        <w:t>Adaptamos la pagina a celulares pequeños. En esas pantallas el menu se abre solo cuando se necesita y despues se cierra para dejar libre la lectura.</w:t>
      </w:r>
    </w:p>
    <w:p>
      <w:pPr>
        <w:pStyle w:val="ListBullet"/>
        <w:spacing w:after="60"/>
      </w:pPr>
      <w:r>
        <w:rPr>
          <w:rFonts w:ascii="Aptos" w:hAnsi="Aptos"/>
        </w:rPr>
        <w:t>Agregamos un reproductor sencillo para demostrar el flujo de escuchar y detener el boletin. Por ahora reproduce un audio de demostracion, porque el archivo real de la radio se conectara despues.</w:t>
      </w:r>
    </w:p>
    <w:p>
      <w:pPr>
        <w:pStyle w:val="ListBullet"/>
        <w:spacing w:after="60"/>
      </w:pPr>
      <w:r>
        <w:rPr>
          <w:rFonts w:ascii="Aptos" w:hAnsi="Aptos"/>
        </w:rPr>
        <w:t>Preparamos los textos principales en español y dejamos el selector listo para incorporar la version en Hñähñu cuando sea revisada por hablantes de la comunidad.</w:t>
      </w:r>
    </w:p>
    <w:p>
      <w:pPr>
        <w:pStyle w:val="ListBullet"/>
        <w:spacing w:after="60"/>
      </w:pPr>
      <w:r>
        <w:rPr>
          <w:rFonts w:ascii="Aptos" w:hAnsi="Aptos"/>
        </w:rPr>
        <w:t>Revisamos que la entrega funcionara y que los cambios quedaran organizados dentro del proyecto.</w:t>
      </w:r>
    </w:p>
    <w:p>
      <w:pPr>
        <w:pStyle w:val="Heading1"/>
        <w:spacing w:before="300" w:after="120"/>
      </w:pPr>
      <w:r>
        <w:rPr>
          <w:rFonts w:ascii="Aptos" w:hAnsi="Aptos"/>
        </w:rPr>
        <w:t>5. Como comprobamos que funciona</w:t>
      </w:r>
    </w:p>
    <w:p>
      <w:pPr>
        <w:spacing w:after="140" w:line="276" w:lineRule="auto"/>
      </w:pPr>
      <w:r>
        <w:rPr>
          <w:rFonts w:ascii="Aptos" w:hAnsi="Aptos"/>
        </w:rPr>
        <w:t>En la siguiente tabla explicamos cada criterio con palabras sencillas y anotamos que comprobamos en esta entrega. Esto nos ayudo a mantenernos dentro de lo que tocaba hacer en el Sprint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53D3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Historia</w:t>
            </w:r>
          </w:p>
        </w:tc>
        <w:tc>
          <w:tcPr>
            <w:tcW w:type="dxa" w:w="2484"/>
            <w:shd w:fill="153D38"/>
            <w:vAlign w:val="center"/>
          </w:tcPr>
          <w:p>
            <w:r>
              <w:rPr>
                <w:rFonts w:ascii="Aptos" w:hAnsi="Aptos"/>
              </w:rPr>
              <w:t>Lo que debia pasar</w:t>
            </w:r>
          </w:p>
        </w:tc>
        <w:tc>
          <w:tcPr>
            <w:tcW w:type="dxa" w:w="2484"/>
            <w:shd w:fill="153D38"/>
            <w:vAlign w:val="center"/>
          </w:tcPr>
          <w:p>
            <w:r>
              <w:rPr>
                <w:rFonts w:ascii="Aptos" w:hAnsi="Aptos"/>
              </w:rPr>
              <w:t>Lo que comprobamos</w:t>
            </w:r>
          </w:p>
        </w:tc>
        <w:tc>
          <w:tcPr>
            <w:tcW w:type="dxa" w:w="2484"/>
            <w:shd w:fill="153D38"/>
            <w:vAlign w:val="center"/>
          </w:tcPr>
          <w:p>
            <w:r>
              <w:rPr>
                <w:rFonts w:ascii="Aptos" w:hAnsi="Aptos"/>
              </w:rPr>
              <w:t>Como lo podemos mostrar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53D38"/>
                <w:sz w:val="16"/>
              </w:rPr>
              <w:t>HU-02</w:t>
              <w:br/>
              <w:t>Navegacion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La persona puede elegir una opcion del menu, llegar a esa parte y volver a Inicio sin perderse.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Probamos Inicio, Boletin y La radio. En celular el menu aparece solo cuando se abre y se cierra al elegir una opcion.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Capturas del menu y de cada seccion; pruebas en 320, 360 y 390 pixeles.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53D38"/>
                <w:sz w:val="16"/>
              </w:rPr>
              <w:t>HU-03</w:t>
              <w:br/>
              <w:t>Ultimo boletin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Al pulsar el boton, el audio comienza, se muestra su estado y se puede detener.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El reproductor usa un audio demostrativo. El boton inicia o detiene y el texto avisa si esta listo o reproduciendose.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6"/>
              </w:rPr>
              <w:t>Captura del boletin y video corto mostrando inicio y detencion del audio.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53D38"/>
                <w:sz w:val="16"/>
              </w:rPr>
              <w:t>HU-12</w:t>
              <w:br/>
              <w:t>Mobile-first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La pagina se puede leer y usar sin moverla de lado en 320, 360 y 390 pixeles; los botones se distinguen.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En celular el contenido pasa a una sola columna, se ajustan los espacios y se conserva un ancho minimo de 320 pixeles.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Capturas de las pruebas en los tres anchos indicados.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53D38"/>
                <w:sz w:val="16"/>
              </w:rPr>
              <w:t>HU-13</w:t>
              <w:br/>
              <w:t>Estructura bilingue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Los elementos principales aparecen en español y hay un espacio preparado para Hñähñu sin hacerlo pasar por traduccion terminada.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Se dejo el selector de idioma y la organizacion de textos lista para una version revisada. Se aclara que la traduccion necesita validacion comunitaria.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Capturas del selector y revision de los textos principales.</w:t>
            </w:r>
          </w:p>
        </w:tc>
      </w:tr>
    </w:tbl>
    <w:p>
      <w:pPr>
        <w:pStyle w:val="Heading1"/>
        <w:spacing w:before="300" w:after="120"/>
      </w:pPr>
      <w:r>
        <w:rPr>
          <w:rFonts w:ascii="Aptos" w:hAnsi="Aptos"/>
        </w:rPr>
        <w:t>6. Como quedo la pagina</w:t>
      </w:r>
    </w:p>
    <w:p>
      <w:pPr>
        <w:spacing w:after="140" w:line="276" w:lineRule="auto"/>
      </w:pPr>
      <w:r>
        <w:rPr>
          <w:rFonts w:ascii="Aptos" w:hAnsi="Aptos"/>
        </w:rPr>
        <w:t>El resultado es una primera version navegable de Radio Huasteca. Al entrar, la persona identifica de inmediato la radio, ve el acceso al boletin y puede moverse entre Inicio, Boletin y La radio. Usamos textos cortos, colores inspirados en la region y botones faciles de reconocer.</w:t>
      </w:r>
    </w:p>
    <w:p>
      <w:pPr>
        <w:spacing w:after="140" w:line="276" w:lineRule="auto"/>
      </w:pPr>
      <w:r>
        <w:rPr>
          <w:rFonts w:ascii="Aptos" w:hAnsi="Aptos"/>
        </w:rPr>
        <w:t>Pensamos la navegacion primero para celular. En una pantalla pequeña, el menu aparece cuando la persona lo abre y se cierra al elegir una opcion. Asi la pagina no se siente saturada y queda mas espacio para leer.</w:t>
      </w:r>
    </w:p>
    <w:p>
      <w:pPr>
        <w:spacing w:after="140" w:line="276" w:lineRule="auto"/>
      </w:pPr>
      <w:r>
        <w:rPr>
          <w:rFonts w:ascii="Aptos" w:hAnsi="Aptos"/>
        </w:rPr>
        <w:t>El boton del boletin demuestra el flujo basico de audio: iniciar, mostrar que esta reproduciendose y detener. En los siguientes Sprints esta base puede conectarse con boletines, capsulas y avisos reales de la comunidad.</w:t>
      </w:r>
    </w:p>
    <w:p>
      <w:pPr>
        <w:pStyle w:val="Heading1"/>
        <w:spacing w:before="300" w:after="120"/>
      </w:pPr>
      <w:r>
        <w:rPr>
          <w:rFonts w:ascii="Aptos" w:hAnsi="Aptos"/>
        </w:rPr>
        <w:t>7. Cosas que cuidamos</w:t>
      </w:r>
    </w:p>
    <w:p>
      <w:pPr>
        <w:pStyle w:val="ListBullet"/>
        <w:spacing w:after="60"/>
      </w:pPr>
      <w:r>
        <w:rPr>
          <w:rFonts w:ascii="Aptos" w:hAnsi="Aptos"/>
        </w:rPr>
        <w:t>Probamos primero la lectura y el uso desde pantallas pequeñas, porque el celular sera una de las formas principales de entrar a la pagina.</w:t>
      </w:r>
    </w:p>
    <w:p>
      <w:pPr>
        <w:pStyle w:val="ListBullet"/>
        <w:spacing w:after="60"/>
      </w:pPr>
      <w:r>
        <w:rPr>
          <w:rFonts w:ascii="Aptos" w:hAnsi="Aptos"/>
        </w:rPr>
        <w:t>Los botones tienen nombres directos, como “Escuchar boletin”, y los iconos ayudan a identificar cada seccion.</w:t>
      </w:r>
    </w:p>
    <w:p>
      <w:pPr>
        <w:pStyle w:val="ListBullet"/>
        <w:spacing w:after="60"/>
      </w:pPr>
      <w:r>
        <w:rPr>
          <w:rFonts w:ascii="Aptos" w:hAnsi="Aptos"/>
        </w:rPr>
        <w:t>Usamos mensajes breves y cercanos para que la pagina se entienda sin leer demasiadas instrucciones.</w:t>
      </w:r>
    </w:p>
    <w:p>
      <w:pPr>
        <w:pStyle w:val="ListBullet"/>
        <w:spacing w:after="60"/>
      </w:pPr>
      <w:r>
        <w:rPr>
          <w:rFonts w:ascii="Aptos" w:hAnsi="Aptos"/>
        </w:rPr>
        <w:t>El reproductor queda visible en el inicio porque escuchar el boletin es la funcion principal de este Sprint.</w:t>
      </w:r>
    </w:p>
    <w:p>
      <w:pPr>
        <w:pStyle w:val="ListBullet"/>
        <w:spacing w:after="60"/>
      </w:pPr>
      <w:r>
        <w:rPr>
          <w:rFonts w:ascii="Aptos" w:hAnsi="Aptos"/>
        </w:rPr>
        <w:t>El selector Hñähñu es una preparacion inicial, no una traduccion definitiva. Antes de publicarla, debe revisarse con hablantes de la comunidad.</w:t>
      </w:r>
    </w:p>
    <w:p>
      <w:pPr>
        <w:pStyle w:val="Heading1"/>
        <w:spacing w:before="300" w:after="120"/>
      </w:pPr>
      <w:r>
        <w:rPr>
          <w:rFonts w:ascii="Aptos" w:hAnsi="Aptos"/>
        </w:rPr>
        <w:t>8. Lo que sigue despues</w:t>
      </w:r>
    </w:p>
    <w:p>
      <w:pPr>
        <w:spacing w:after="140" w:line="276" w:lineRule="auto"/>
      </w:pPr>
      <w:r>
        <w:rPr>
          <w:rFonts w:ascii="Aptos" w:hAnsi="Aptos"/>
        </w:rPr>
        <w:t>Para que este primer Sprint fuera manejable, dejamos para despues estas funciones: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Avisos comunitarios clasificados por prioridad.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Catalogo o fonoteca de audios.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Informacion de tramites con apoyo auditivo.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Inicio de sesion y panel de administracion.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Carga de audios y gestion de contenidos.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Buzon de participacion ciudadana y revision de notas de voz.</w:t>
      </w:r>
    </w:p>
    <w:p>
      <w:pPr>
        <w:pStyle w:val="Heading1"/>
        <w:spacing w:before="300" w:after="120"/>
      </w:pPr>
      <w:r>
        <w:rPr>
          <w:rFonts w:ascii="Aptos" w:hAnsi="Aptos"/>
        </w:rPr>
        <w:t>9. Cierre</w:t>
      </w:r>
    </w:p>
    <w:p>
      <w:pPr>
        <w:spacing w:after="140" w:line="276" w:lineRule="auto"/>
      </w:pPr>
      <w:r>
        <w:rPr>
          <w:rFonts w:ascii="Aptos" w:hAnsi="Aptos"/>
        </w:rPr>
        <w:t>Con este Sprint dejamos lista una base visual y funcional para Radio Huasteca: una pantalla de inicio adaptable al celular, un menu sencillo, un boletin demostrativo y una primera organizacion bilingue.</w:t>
      </w:r>
    </w:p>
    <w:p>
      <w:pPr>
        <w:spacing w:after="140" w:line="276" w:lineRule="auto"/>
      </w:pPr>
      <w:r>
        <w:rPr>
          <w:rFonts w:ascii="Aptos" w:hAnsi="Aptos"/>
        </w:rPr>
        <w:t>La entrega cumple con lo que nos propusimos para esta etapa: tener una primera version que se pueda mostrar y probar. Desde aqui podremos agregar avisos, audios y otros modulos sin perder la idea principal de que Radio Huasteca sea clara y cercana para la comunidad.</w:t>
      </w:r>
    </w:p>
    <w:p>
      <w:pPr>
        <w:pStyle w:val="Heading1"/>
        <w:spacing w:before="300" w:after="120"/>
      </w:pPr>
      <w:r>
        <w:rPr>
          <w:rFonts w:ascii="Aptos" w:hAnsi="Aptos"/>
        </w:rPr>
        <w:t>Anexo A. Evidencias que podemos mostrar en la revision</w:t>
      </w:r>
    </w:p>
    <w:p>
      <w:pPr>
        <w:pStyle w:val="ListBullet"/>
        <w:spacing w:after="60"/>
      </w:pPr>
      <w:r>
        <w:rPr>
          <w:rFonts w:ascii="Aptos" w:hAnsi="Aptos"/>
        </w:rPr>
        <w:t>Captura de la pantalla de inicio en computadora y celular.</w:t>
      </w:r>
    </w:p>
    <w:p>
      <w:pPr>
        <w:pStyle w:val="ListBullet"/>
        <w:spacing w:after="60"/>
      </w:pPr>
      <w:r>
        <w:rPr>
          <w:rFonts w:ascii="Aptos" w:hAnsi="Aptos"/>
        </w:rPr>
        <w:t>Capturas de la navegacion en celulares de 320, 360 y 390 pixeles.</w:t>
      </w:r>
    </w:p>
    <w:p>
      <w:pPr>
        <w:pStyle w:val="ListBullet"/>
        <w:spacing w:after="60"/>
      </w:pPr>
      <w:r>
        <w:rPr>
          <w:rFonts w:ascii="Aptos" w:hAnsi="Aptos"/>
        </w:rPr>
        <w:t>Video corto donde se abra el menu, se elija el boletin y se inicie o detenga el audio demostrativo.</w:t>
      </w:r>
    </w:p>
    <w:p>
      <w:pPr>
        <w:pStyle w:val="ListBullet"/>
        <w:spacing w:after="60"/>
      </w:pPr>
      <w:r>
        <w:rPr>
          <w:rFonts w:ascii="Aptos" w:hAnsi="Aptos"/>
        </w:rPr>
        <w:t>Captura del selector de idioma y de los textos principales.</w:t>
      </w:r>
    </w:p>
    <w:p>
      <w:pPr>
        <w:pStyle w:val="ListBullet"/>
        <w:spacing w:after="60"/>
      </w:pPr>
      <w:r>
        <w:rPr>
          <w:rFonts w:ascii="Aptos" w:hAnsi="Aptos"/>
        </w:rPr>
        <w:t>Captura de la version entregada o de la revision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D67"/>
        <w:sz w:val="16"/>
      </w:rPr>
      <w:t>Universidad Tecnologica de Mineral de la Reforma  |  Integradora II  |  Sprint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D67"/>
        <w:sz w:val="16"/>
      </w:rPr>
      <w:t>RADIOHUASTECA  |  DOCUMENTACION DEL SPRINT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